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เอกสารข้อกำหนดการพัฒนา</w:t>
        <w:br/>
        <w:t>ระบบ RAG สำหรับโหราศาสตร์ไทย</w:t>
      </w:r>
    </w:p>
    <w:p>
      <w:pPr>
        <w:jc w:val="center"/>
      </w:pPr>
      <w:r>
        <w:rPr>
          <w:sz w:val="28"/>
        </w:rPr>
        <w:t>Thai Astrology Calculation Engine + RAG + LLM</w:t>
        <w:br/>
        <w:t>Implementation Specification for Coding Assistant</w:t>
      </w:r>
    </w:p>
    <w:p/>
    <w:p>
      <w:pPr>
        <w:jc w:val="center"/>
      </w:pPr>
      <w:r>
        <w:rPr>
          <w:i/>
        </w:rPr>
        <w:t>วัตถุประสงค์: ใช้เป็น Blueprint สำหรับให้ Claude/AI Coding Assistant ออกแบบและพัฒนา Backend</w:t>
      </w:r>
    </w:p>
    <w:p/>
    <w:p>
      <w:pPr>
        <w:jc w:val="center"/>
      </w:pPr>
      <w:r>
        <w:t>เวอร์ชัน 1.0 • กันยายน 2569 (2026)</w:t>
      </w:r>
    </w:p>
    <w:p>
      <w:r>
        <w:br w:type="page"/>
      </w:r>
    </w:p>
    <w:p>
      <w:pPr>
        <w:pStyle w:val="Heading1"/>
      </w:pPr>
      <w:r>
        <w:t>1. เป้าหมายของระบบ</w:t>
      </w:r>
    </w:p>
    <w:p>
      <w:r>
        <w:t>พัฒนาระบบดูดวงโหราศาสตร์ไทยที่แยก “การคำนวณ” ออกจาก “การตีความ” อย่างชัดเจน โดย Calculation Engine ทำหน้าที่สร้างข้อเท็จจริงทางโหราศาสตร์แบบ deterministic, RAG ดึงหลักพยากรณ์จากแหล่งความรู้ที่ตรวจสอบย้อนกลับได้ และ LLM ทำหน้าที่สังเคราะห์/เรียบเรียงคำตอบ ไม่ให้ LLM สร้างตำแหน่งดาว สถานะดาว หรือกฎโหราศาสตร์ขึ้นเอง</w:t>
      </w:r>
    </w:p>
    <w:p>
      <w:pPr>
        <w:pStyle w:val="ListBullet"/>
      </w:pPr>
      <w:r>
        <w:t>ตอบได้ทั้งพื้นดวงและแนวโน้มตามช่วงเวลา</w:t>
      </w:r>
    </w:p>
    <w:p>
      <w:pPr>
        <w:pStyle w:val="ListBullet"/>
      </w:pPr>
      <w:r>
        <w:t>ครอบคลุมหัวข้อชีวิต: ภาพรวม บุคลิก ความรัก คู่ครอง การงาน การเงิน การเรียน ครอบครัว บุตร สังคม โชคลาภ สุขภาพ การเดินทาง อุปสรรค และแนวโน้มอนาคต</w:t>
      </w:r>
    </w:p>
    <w:p>
      <w:pPr>
        <w:pStyle w:val="ListBullet"/>
      </w:pPr>
      <w:r>
        <w:t>ทุกคำทำนายควร trace กลับไปยัง calculated facts และ knowledge chunks ที่ใช้</w:t>
      </w:r>
    </w:p>
    <w:p>
      <w:pPr>
        <w:pStyle w:val="ListBullet"/>
      </w:pPr>
      <w:r>
        <w:t>นำเสนอเป็นการตีความตามตำรา/ความเชื่อ ไม่อ้างว่าเป็นข้อเท็จจริงทางวิทยาศาสตร์</w:t>
      </w:r>
    </w:p>
    <w:p>
      <w:pPr>
        <w:pStyle w:val="Heading1"/>
      </w:pPr>
      <w:r>
        <w:t>2. หลักการออกแบบสำคัญ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ชั้น</w:t>
            </w:r>
          </w:p>
        </w:tc>
        <w:tc>
          <w:tcPr>
            <w:tcW w:type="dxa" w:w="3360"/>
            <w:shd w:fill="D9EAF7"/>
          </w:tcPr>
          <w:p>
            <w:r>
              <w:t>หน้าที่</w:t>
            </w:r>
          </w:p>
        </w:tc>
        <w:tc>
          <w:tcPr>
            <w:tcW w:type="dxa" w:w="3360"/>
            <w:shd w:fill="D9EAF7"/>
          </w:tcPr>
          <w:p>
            <w:r>
              <w:t>สิ่งที่ห้ามทำ</w:t>
            </w:r>
          </w:p>
        </w:tc>
      </w:tr>
      <w:tr>
        <w:tc>
          <w:tcPr>
            <w:tcW w:type="dxa" w:w="3360"/>
          </w:tcPr>
          <w:p>
            <w:r>
              <w:t>Calculation Engine</w:t>
            </w:r>
          </w:p>
        </w:tc>
        <w:tc>
          <w:tcPr>
            <w:tcW w:type="dxa" w:w="3360"/>
          </w:tcPr>
          <w:p>
            <w:r>
              <w:t>คำนวณปฏิทิน/ตำแหน่งดาว ลัคนา ภพ สถานะดาว ทักษา มหาทักษา และดวงจรตามระบบที่กำหนด</w:t>
            </w:r>
          </w:p>
        </w:tc>
        <w:tc>
          <w:tcPr>
            <w:tcW w:type="dxa" w:w="3360"/>
          </w:tcPr>
          <w:p>
            <w:r>
              <w:t>ห้ามแต่งคำพยากรณ์</w:t>
            </w:r>
          </w:p>
        </w:tc>
      </w:tr>
      <w:tr>
        <w:tc>
          <w:tcPr>
            <w:tcW w:type="dxa" w:w="3360"/>
          </w:tcPr>
          <w:p>
            <w:r>
              <w:t>Rule/Feature Layer</w:t>
            </w:r>
          </w:p>
        </w:tc>
        <w:tc>
          <w:tcPr>
            <w:tcW w:type="dxa" w:w="3360"/>
          </w:tcPr>
          <w:p>
            <w:r>
              <w:t>แปลงผลดิบเป็น facts เช่น ดาวใดอยู่ภพใด เจ้าเรือนใด สถานะใด และสัมพันธ์กับอะไร</w:t>
            </w:r>
          </w:p>
        </w:tc>
        <w:tc>
          <w:tcPr>
            <w:tcW w:type="dxa" w:w="3360"/>
          </w:tcPr>
          <w:p>
            <w:r>
              <w:t>ห้ามใช้ LLM คำนวณแทน</w:t>
            </w:r>
          </w:p>
        </w:tc>
      </w:tr>
      <w:tr>
        <w:tc>
          <w:tcPr>
            <w:tcW w:type="dxa" w:w="3360"/>
          </w:tcPr>
          <w:p>
            <w:r>
              <w:t>RAG</w:t>
            </w:r>
          </w:p>
        </w:tc>
        <w:tc>
          <w:tcPr>
            <w:tcW w:type="dxa" w:w="3360"/>
          </w:tcPr>
          <w:p>
            <w:r>
              <w:t>ค้นหลักพยากรณ์ที่ตรงกับ facts + topic + time scope</w:t>
            </w:r>
          </w:p>
        </w:tc>
        <w:tc>
          <w:tcPr>
            <w:tcW w:type="dxa" w:w="3360"/>
          </w:tcPr>
          <w:p>
            <w:r>
              <w:t>ห้ามดึงเนื้อหาที่ไม่เกี่ยวข้องเพียงเพราะ semantic ใกล้</w:t>
            </w:r>
          </w:p>
        </w:tc>
      </w:tr>
      <w:tr>
        <w:tc>
          <w:tcPr>
            <w:tcW w:type="dxa" w:w="3360"/>
          </w:tcPr>
          <w:p>
            <w:r>
              <w:t>LLM</w:t>
            </w:r>
          </w:p>
        </w:tc>
        <w:tc>
          <w:tcPr>
            <w:tcW w:type="dxa" w:w="3360"/>
          </w:tcPr>
          <w:p>
            <w:r>
              <w:t>สังเคราะห์ facts + retrieved knowledge เป็นภาษาอ่านง่าย พร้อมอ้างแหล่งที่มา</w:t>
            </w:r>
          </w:p>
        </w:tc>
        <w:tc>
          <w:tcPr>
            <w:tcW w:type="dxa" w:w="3360"/>
          </w:tcPr>
          <w:p>
            <w:r>
              <w:t>ห้ามสร้างดาว/ภพ/aspect/กฎใหม่ที่ไม่มี input</w:t>
            </w:r>
          </w:p>
        </w:tc>
      </w:tr>
    </w:tbl>
    <w:p>
      <w:pPr>
        <w:pStyle w:val="Heading1"/>
      </w:pPr>
      <w:r>
        <w:t>3. ขอบเขต V1 ที่ควรพัฒนา</w:t>
      </w:r>
    </w:p>
    <w:p>
      <w:pPr>
        <w:pStyle w:val="ListBullet"/>
      </w:pPr>
      <w:r>
        <w:t>ราศีจักร/พื้นดวง: ลัคนา, 12 ราศี, 12 ภพ, ดาวพระเคราะห์ที่ระบบเลือกใช้</w:t>
      </w:r>
    </w:p>
    <w:p>
      <w:pPr>
        <w:pStyle w:val="ListBullet"/>
      </w:pPr>
      <w:r>
        <w:t>ดาวเจ้าเรือนและดาวสถิตในภพ</w:t>
      </w:r>
    </w:p>
    <w:p>
      <w:pPr>
        <w:pStyle w:val="ListBullet"/>
      </w:pPr>
      <w:r>
        <w:t>สถานะ/กำลังดาวตามตำราที่เลือก เช่น เกษตร อุจจ์ นิจ ประ มหาจักร ฯลฯ (ต้องสร้าง rule table จากแหล่งอ้างอิงเดียวกัน)</w:t>
      </w:r>
    </w:p>
    <w:p>
      <w:pPr>
        <w:pStyle w:val="ListBullet"/>
      </w:pPr>
      <w:r>
        <w:t>ความสัมพันธ์ดาวตามนิยามโหราศาสตร์ไทยที่เลือกใช้ โดยไม่ปน Western aspect โดยอัตโนมัติ</w:t>
      </w:r>
    </w:p>
    <w:p>
      <w:pPr>
        <w:pStyle w:val="ListBullet"/>
      </w:pPr>
      <w:r>
        <w:t>ทักษา 8 ภูมิ: บริวาร อายุ เดช ศรี มูละ อุตสาหะ มนตรี กาลกิณี</w:t>
      </w:r>
    </w:p>
    <w:p>
      <w:pPr>
        <w:pStyle w:val="ListBullet"/>
      </w:pPr>
      <w:r>
        <w:t>มหาทักษา/ดาวเสวยอายุ (หากสูตรได้รับการตรวจสอบจากตำราก่อน implement)</w:t>
      </w:r>
    </w:p>
    <w:p>
      <w:pPr>
        <w:pStyle w:val="ListBullet"/>
      </w:pPr>
      <w:r>
        <w:t>ดาวจรเทียบพื้นดวงสำหรับคำถามที่มีช่วงเวลา เช่น วันนี้ เดือนนี้ 3 เดือนข้างหน้า ปีนี้</w:t>
      </w:r>
    </w:p>
    <w:p>
      <w:pPr>
        <w:pStyle w:val="ListBullet"/>
      </w:pPr>
      <w:r>
        <w:t>RAG knowledge base + citations + guardrails</w:t>
      </w:r>
    </w:p>
    <w:p>
      <w:r>
        <w:t>Phase 2 (ไม่ควรบังคับใน MVP): ฤกษ์ยาม, เลข 7 ตัว/9 ฐาน, ระบบฤกษ์ละเอียด, ระบบพยากรณ์เฉพาะสำนัก, ไพ่/เลขศาสตร์/ลายมือ/โหงวเฮ้ง ซึ่งเป็นคนละศาสตร์และไม่ควรปนกับ core engine.</w:t>
      </w:r>
    </w:p>
    <w:p>
      <w:pPr>
        <w:pStyle w:val="Heading1"/>
      </w:pPr>
      <w:r>
        <w:t>4. ข้อมูลนำเข้า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Field</w:t>
            </w:r>
          </w:p>
        </w:tc>
        <w:tc>
          <w:tcPr>
            <w:tcW w:type="dxa" w:w="2520"/>
            <w:shd w:fill="D9EAF7"/>
          </w:tcPr>
          <w:p>
            <w:r>
              <w:t>จำเป็น</w:t>
            </w:r>
          </w:p>
        </w:tc>
        <w:tc>
          <w:tcPr>
            <w:tcW w:type="dxa" w:w="2520"/>
            <w:shd w:fill="D9EAF7"/>
          </w:tcPr>
          <w:p>
            <w:r>
              <w:t>ตัวอย่าง</w:t>
            </w:r>
          </w:p>
        </w:tc>
        <w:tc>
          <w:tcPr>
            <w:tcW w:type="dxa" w:w="2520"/>
            <w:shd w:fill="D9EAF7"/>
          </w:tcPr>
          <w:p>
            <w:r>
              <w:t>หมายเหตุ</w:t>
            </w:r>
          </w:p>
        </w:tc>
      </w:tr>
      <w:tr>
        <w:tc>
          <w:tcPr>
            <w:tcW w:type="dxa" w:w="2520"/>
          </w:tcPr>
          <w:p>
            <w:r>
              <w:t>birth_date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2004-10-15</w:t>
            </w:r>
          </w:p>
        </w:tc>
        <w:tc>
          <w:tcPr>
            <w:tcW w:type="dxa" w:w="2520"/>
          </w:tcPr>
          <w:p>
            <w:r>
              <w:t>เก็บ Gregorian เป็น canonical</w:t>
            </w:r>
          </w:p>
        </w:tc>
      </w:tr>
      <w:tr>
        <w:tc>
          <w:tcPr>
            <w:tcW w:type="dxa" w:w="2520"/>
          </w:tcPr>
          <w:p>
            <w:r>
              <w:t>birth_time</w:t>
            </w:r>
          </w:p>
        </w:tc>
        <w:tc>
          <w:tcPr>
            <w:tcW w:type="dxa" w:w="2520"/>
          </w:tcPr>
          <w:p>
            <w:r>
              <w:t>Recommended</w:t>
            </w:r>
          </w:p>
        </w:tc>
        <w:tc>
          <w:tcPr>
            <w:tcW w:type="dxa" w:w="2520"/>
          </w:tcPr>
          <w:p>
            <w:r>
              <w:t>14:35:00</w:t>
            </w:r>
          </w:p>
        </w:tc>
        <w:tc>
          <w:tcPr>
            <w:tcW w:type="dxa" w:w="2520"/>
          </w:tcPr>
          <w:p>
            <w:r>
              <w:t>ถ้าไม่ทราบเวลา ต้องลดความมั่นใจ/ปิดฟีเจอร์ที่พึ่งลัคนา</w:t>
            </w:r>
          </w:p>
        </w:tc>
      </w:tr>
      <w:tr>
        <w:tc>
          <w:tcPr>
            <w:tcW w:type="dxa" w:w="2520"/>
          </w:tcPr>
          <w:p>
            <w:r>
              <w:t>birth_place</w:t>
            </w:r>
          </w:p>
        </w:tc>
        <w:tc>
          <w:tcPr>
            <w:tcW w:type="dxa" w:w="2520"/>
          </w:tcPr>
          <w:p>
            <w:r>
              <w:t>Recommended</w:t>
            </w:r>
          </w:p>
        </w:tc>
        <w:tc>
          <w:tcPr>
            <w:tcW w:type="dxa" w:w="2520"/>
          </w:tcPr>
          <w:p>
            <w:r>
              <w:t>Bangkok, Thailand</w:t>
            </w:r>
          </w:p>
        </w:tc>
        <w:tc>
          <w:tcPr>
            <w:tcW w:type="dxa" w:w="2520"/>
          </w:tcPr>
          <w:p>
            <w:r>
              <w:t>ใช้หา lat/lon และ timezone</w:t>
            </w:r>
          </w:p>
        </w:tc>
      </w:tr>
      <w:tr>
        <w:tc>
          <w:tcPr>
            <w:tcW w:type="dxa" w:w="2520"/>
          </w:tcPr>
          <w:p>
            <w:r>
              <w:t>latitude/longitude</w:t>
            </w:r>
          </w:p>
        </w:tc>
        <w:tc>
          <w:tcPr>
            <w:tcW w:type="dxa" w:w="2520"/>
          </w:tcPr>
          <w:p>
            <w:r>
              <w:t>Derived/optional</w:t>
            </w:r>
          </w:p>
        </w:tc>
        <w:tc>
          <w:tcPr>
            <w:tcW w:type="dxa" w:w="2520"/>
          </w:tcPr>
          <w:p>
            <w:r>
              <w:t>13.7563, 100.5018</w:t>
            </w:r>
          </w:p>
        </w:tc>
        <w:tc>
          <w:tcPr>
            <w:tcW w:type="dxa" w:w="2520"/>
          </w:tcPr>
          <w:p>
            <w:r>
              <w:t>อย่าให้ LLM เดา</w:t>
            </w:r>
          </w:p>
        </w:tc>
      </w:tr>
      <w:tr>
        <w:tc>
          <w:tcPr>
            <w:tcW w:type="dxa" w:w="2520"/>
          </w:tcPr>
          <w:p>
            <w:r>
              <w:t>timezone</w:t>
            </w:r>
          </w:p>
        </w:tc>
        <w:tc>
          <w:tcPr>
            <w:tcW w:type="dxa" w:w="2520"/>
          </w:tcPr>
          <w:p>
            <w:r>
              <w:t>Derived</w:t>
            </w:r>
          </w:p>
        </w:tc>
        <w:tc>
          <w:tcPr>
            <w:tcW w:type="dxa" w:w="2520"/>
          </w:tcPr>
          <w:p>
            <w:r>
              <w:t>Asia/Bangkok</w:t>
            </w:r>
          </w:p>
        </w:tc>
        <w:tc>
          <w:tcPr>
            <w:tcW w:type="dxa" w:w="2520"/>
          </w:tcPr>
          <w:p>
            <w:r>
              <w:t>รองรับ historical timezone หาก library รองรับ</w:t>
            </w:r>
          </w:p>
        </w:tc>
      </w:tr>
      <w:tr>
        <w:tc>
          <w:tcPr>
            <w:tcW w:type="dxa" w:w="2520"/>
          </w:tcPr>
          <w:p>
            <w:r>
              <w:t>query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ความรัก 3 เดือนข้างหน้าเป็นอย่างไร</w:t>
            </w:r>
          </w:p>
        </w:tc>
        <w:tc>
          <w:tcPr>
            <w:tcW w:type="dxa" w:w="2520"/>
          </w:tcPr>
          <w:p>
            <w:r>
              <w:t>ผ่าน intent parser</w:t>
            </w:r>
          </w:p>
        </w:tc>
      </w:tr>
      <w:tr>
        <w:tc>
          <w:tcPr>
            <w:tcW w:type="dxa" w:w="2520"/>
          </w:tcPr>
          <w:p>
            <w:r>
              <w:t>target_date/range</w:t>
            </w:r>
          </w:p>
        </w:tc>
        <w:tc>
          <w:tcPr>
            <w:tcW w:type="dxa" w:w="2520"/>
          </w:tcPr>
          <w:p>
            <w:r>
              <w:t>Derived</w:t>
            </w:r>
          </w:p>
        </w:tc>
        <w:tc>
          <w:tcPr>
            <w:tcW w:type="dxa" w:w="2520"/>
          </w:tcPr>
          <w:p>
            <w:r>
              <w:t>2026-09-28..2026-12-28</w:t>
            </w:r>
          </w:p>
        </w:tc>
        <w:tc>
          <w:tcPr>
            <w:tcW w:type="dxa" w:w="2520"/>
          </w:tcPr>
          <w:p>
            <w:r>
              <w:t>จำเป็นสำหรับดวงจร</w:t>
            </w:r>
          </w:p>
        </w:tc>
      </w:tr>
      <w:tr>
        <w:tc>
          <w:tcPr>
            <w:tcW w:type="dxa" w:w="2520"/>
          </w:tcPr>
          <w:p>
            <w:r>
              <w:t>relationship_status etc.</w:t>
            </w:r>
          </w:p>
        </w:tc>
        <w:tc>
          <w:tcPr>
            <w:tcW w:type="dxa" w:w="2520"/>
          </w:tcPr>
          <w:p>
            <w:r>
              <w:t>Optional</w:t>
            </w:r>
          </w:p>
        </w:tc>
        <w:tc>
          <w:tcPr>
            <w:tcW w:type="dxa" w:w="2520"/>
          </w:tcPr>
          <w:p>
            <w:r>
              <w:t>in_relationship</w:t>
            </w:r>
          </w:p>
        </w:tc>
        <w:tc>
          <w:tcPr>
            <w:tcW w:type="dxa" w:w="2520"/>
          </w:tcPr>
          <w:p>
            <w:r>
              <w:t>ใช้เป็น context ไม่ใช่ข้อมูลคำนวณดาว</w:t>
            </w:r>
          </w:p>
        </w:tc>
      </w:tr>
    </w:tbl>
    <w:p>
      <w:pPr>
        <w:pStyle w:val="Heading1"/>
      </w:pPr>
      <w:r>
        <w:t>5. Canonical Astrology Data Model</w:t>
      </w:r>
    </w:p>
    <w:p>
      <w:pPr>
        <w:pStyle w:val="Code"/>
        <w:spacing w:after="100"/>
        <w:ind w:left="360"/>
      </w:pPr>
      <w:r>
        <w:t>{</w:t>
        <w:br/>
        <w:t xml:space="preserve">  "chart_id": "uuid",</w:t>
        <w:br/>
        <w:t xml:space="preserve">  "system": {</w:t>
        <w:br/>
        <w:t xml:space="preserve">    "tradition": "thai_astrology",</w:t>
        <w:br/>
        <w:t xml:space="preserve">    "calculation_method": "CONFIGURED_METHOD",</w:t>
        <w:br/>
        <w:t xml:space="preserve">    "ayanamsa_or_reference": "EXPLICIT_VALUE",</w:t>
        <w:br/>
        <w:t xml:space="preserve">    "house_method": "EXPLICIT_VALUE",</w:t>
        <w:br/>
        <w:t xml:space="preserve">    "version": "1.0"</w:t>
        <w:br/>
        <w:t xml:space="preserve">  },</w:t>
        <w:br/>
        <w:t xml:space="preserve">  "native": {</w:t>
        <w:br/>
        <w:t xml:space="preserve">    "birth_datetime_local": "2004-10-15T14:35:00+07:00",</w:t>
        <w:br/>
        <w:t xml:space="preserve">    "location": {"lat": 13.7563, "lon": 100.5018},</w:t>
        <w:br/>
        <w:t xml:space="preserve">    "ascendant": {"sign": "...", "longitude": 0.0},</w:t>
        <w:br/>
        <w:t xml:space="preserve">    "planets": [</w:t>
        <w:br/>
        <w:t xml:space="preserve">      {"id": 1, "name": "อาทิตย์", "longitude": 0.0,</w:t>
        <w:br/>
        <w:t xml:space="preserve">       "sign": "...", "house": 1, "dignities": []}</w:t>
        <w:br/>
        <w:t xml:space="preserve">    ],</w:t>
        <w:br/>
        <w:t xml:space="preserve">    "houses": [</w:t>
        <w:br/>
        <w:t xml:space="preserve">      {"house": 1, "thai_name": "ตนุ", "sign": "...", "lord": "..."}</w:t>
        <w:br/>
        <w:t xml:space="preserve">    ],</w:t>
        <w:br/>
        <w:t xml:space="preserve">    "relationships": [],</w:t>
        <w:br/>
        <w:t xml:space="preserve">    "taksa": {},</w:t>
        <w:br/>
        <w:t xml:space="preserve">    "maha_taksa": {}</w:t>
        <w:br/>
        <w:t xml:space="preserve">  },</w:t>
        <w:br/>
        <w:t xml:space="preserve">  "transits": [],</w:t>
        <w:br/>
        <w:t xml:space="preserve">  "calculation_warnings": []</w:t>
        <w:br/>
        <w:t>}</w:t>
      </w:r>
    </w:p>
    <w:p>
      <w:pPr>
        <w:pStyle w:val="Heading1"/>
      </w:pPr>
      <w:r>
        <w:t>6. โมดูล Calculation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Module</w:t>
            </w:r>
          </w:p>
        </w:tc>
        <w:tc>
          <w:tcPr>
            <w:tcW w:type="dxa" w:w="5040"/>
            <w:shd w:fill="D9EAF7"/>
          </w:tcPr>
          <w:p>
            <w:r>
              <w:t>Responsibility</w:t>
            </w:r>
          </w:p>
        </w:tc>
      </w:tr>
      <w:tr>
        <w:tc>
          <w:tcPr>
            <w:tcW w:type="dxa" w:w="5040"/>
          </w:tcPr>
          <w:p>
            <w:r>
              <w:t>calendar</w:t>
            </w:r>
          </w:p>
        </w:tc>
        <w:tc>
          <w:tcPr>
            <w:tcW w:type="dxa" w:w="5040"/>
          </w:tcPr>
          <w:p>
            <w:r>
              <w:t>แปลง พ.ศ./ค.ศ., วันเวลา, timezone, Julian day/ค่าที่ library ต้องใช้</w:t>
            </w:r>
          </w:p>
        </w:tc>
      </w:tr>
      <w:tr>
        <w:tc>
          <w:tcPr>
            <w:tcW w:type="dxa" w:w="5040"/>
          </w:tcPr>
          <w:p>
            <w:r>
              <w:t>ephemeris</w:t>
            </w:r>
          </w:p>
        </w:tc>
        <w:tc>
          <w:tcPr>
            <w:tcW w:type="dxa" w:w="5040"/>
          </w:tcPr>
          <w:p>
            <w:r>
              <w:t>คำนวณ longitude ของดาวตามเวลาที่ต้องการ</w:t>
            </w:r>
          </w:p>
        </w:tc>
      </w:tr>
      <w:tr>
        <w:tc>
          <w:tcPr>
            <w:tcW w:type="dxa" w:w="5040"/>
          </w:tcPr>
          <w:p>
            <w:r>
              <w:t>zodiac</w:t>
            </w:r>
          </w:p>
        </w:tc>
        <w:tc>
          <w:tcPr>
            <w:tcW w:type="dxa" w:w="5040"/>
          </w:tcPr>
          <w:p>
            <w:r>
              <w:t>map longitude → ราศี</w:t>
            </w:r>
          </w:p>
        </w:tc>
      </w:tr>
      <w:tr>
        <w:tc>
          <w:tcPr>
            <w:tcW w:type="dxa" w:w="5040"/>
          </w:tcPr>
          <w:p>
            <w:r>
              <w:t>ascendant</w:t>
            </w:r>
          </w:p>
        </w:tc>
        <w:tc>
          <w:tcPr>
            <w:tcW w:type="dxa" w:w="5040"/>
          </w:tcPr>
          <w:p>
            <w:r>
              <w:t>คำนวณลัคนาจากเวลาและพิกัดตามวิธีที่เลือก</w:t>
            </w:r>
          </w:p>
        </w:tc>
      </w:tr>
      <w:tr>
        <w:tc>
          <w:tcPr>
            <w:tcW w:type="dxa" w:w="5040"/>
          </w:tcPr>
          <w:p>
            <w:r>
              <w:t>houses</w:t>
            </w:r>
          </w:p>
        </w:tc>
        <w:tc>
          <w:tcPr>
            <w:tcW w:type="dxa" w:w="5040"/>
          </w:tcPr>
          <w:p>
            <w:r>
              <w:t>สร้าง 12 ภพและ mapping เจ้าเรือน</w:t>
            </w:r>
          </w:p>
        </w:tc>
      </w:tr>
      <w:tr>
        <w:tc>
          <w:tcPr>
            <w:tcW w:type="dxa" w:w="5040"/>
          </w:tcPr>
          <w:p>
            <w:r>
              <w:t>dignity</w:t>
            </w:r>
          </w:p>
        </w:tc>
        <w:tc>
          <w:tcPr>
            <w:tcW w:type="dxa" w:w="5040"/>
          </w:tcPr>
          <w:p>
            <w:r>
              <w:t>rule engine สำหรับสถานะดาว</w:t>
            </w:r>
          </w:p>
        </w:tc>
      </w:tr>
      <w:tr>
        <w:tc>
          <w:tcPr>
            <w:tcW w:type="dxa" w:w="5040"/>
          </w:tcPr>
          <w:p>
            <w:r>
              <w:t>relationships</w:t>
            </w:r>
          </w:p>
        </w:tc>
        <w:tc>
          <w:tcPr>
            <w:tcW w:type="dxa" w:w="5040"/>
          </w:tcPr>
          <w:p>
            <w:r>
              <w:t>ตรวจความสัมพันธ์ดาวตามกฎของระบบไทยที่กำหนด</w:t>
            </w:r>
          </w:p>
        </w:tc>
      </w:tr>
      <w:tr>
        <w:tc>
          <w:tcPr>
            <w:tcW w:type="dxa" w:w="5040"/>
          </w:tcPr>
          <w:p>
            <w:r>
              <w:t>taksa</w:t>
            </w:r>
          </w:p>
        </w:tc>
        <w:tc>
          <w:tcPr>
            <w:tcW w:type="dxa" w:w="5040"/>
          </w:tcPr>
          <w:p>
            <w:r>
              <w:t>คำนวณ 8 ภูมิจากวันเกิดตาม rule table ที่ตรวจสอบแล้ว</w:t>
            </w:r>
          </w:p>
        </w:tc>
      </w:tr>
      <w:tr>
        <w:tc>
          <w:tcPr>
            <w:tcW w:type="dxa" w:w="5040"/>
          </w:tcPr>
          <w:p>
            <w:r>
              <w:t>maha_taksa</w:t>
            </w:r>
          </w:p>
        </w:tc>
        <w:tc>
          <w:tcPr>
            <w:tcW w:type="dxa" w:w="5040"/>
          </w:tcPr>
          <w:p>
            <w:r>
              <w:t>คำนวณดาวเสวยอายุ/ดาวแทรก เมื่อสูตรถูก validate</w:t>
            </w:r>
          </w:p>
        </w:tc>
      </w:tr>
      <w:tr>
        <w:tc>
          <w:tcPr>
            <w:tcW w:type="dxa" w:w="5040"/>
          </w:tcPr>
          <w:p>
            <w:r>
              <w:t>transit</w:t>
            </w:r>
          </w:p>
        </w:tc>
        <w:tc>
          <w:tcPr>
            <w:tcW w:type="dxa" w:w="5040"/>
          </w:tcPr>
          <w:p>
            <w:r>
              <w:t>คำนวณดาวจร ณ วันที่/ช่วงเวลาที่ถาม และเทียบพื้นดวง</w:t>
            </w:r>
          </w:p>
        </w:tc>
      </w:tr>
      <w:tr>
        <w:tc>
          <w:tcPr>
            <w:tcW w:type="dxa" w:w="5040"/>
          </w:tcPr>
          <w:p>
            <w:r>
              <w:t>fact_builder</w:t>
            </w:r>
          </w:p>
        </w:tc>
        <w:tc>
          <w:tcPr>
            <w:tcW w:type="dxa" w:w="5040"/>
          </w:tcPr>
          <w:p>
            <w:r>
              <w:t>แปลงผลคำนวณเป็น atomic facts สำหรับ retrieval</w:t>
            </w:r>
          </w:p>
        </w:tc>
      </w:tr>
    </w:tbl>
    <w:p>
      <w:pPr>
        <w:pStyle w:val="Heading1"/>
      </w:pPr>
      <w:r>
        <w:t>7. 12 ภพและ Topic Mapping</w:t>
      </w:r>
    </w:p>
    <w:p>
      <w:r>
        <w:t>ใช้ topic mapping เป็นตัวจำกัด retrieval ไม่ใช่สูตรตายตัวของคำทำนาย โดย final mapping ต้องอ้างจากตำราที่เลือกใช้.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Topic</w:t>
            </w:r>
          </w:p>
        </w:tc>
        <w:tc>
          <w:tcPr>
            <w:tcW w:type="dxa" w:w="3360"/>
            <w:shd w:fill="D9EAF7"/>
          </w:tcPr>
          <w:p>
            <w:r>
              <w:t>Primary signals</w:t>
            </w:r>
          </w:p>
        </w:tc>
        <w:tc>
          <w:tcPr>
            <w:tcW w:type="dxa" w:w="3360"/>
            <w:shd w:fill="D9EAF7"/>
          </w:tcPr>
          <w:p>
            <w:r>
              <w:t>Secondary signals</w:t>
            </w:r>
          </w:p>
        </w:tc>
      </w:tr>
      <w:tr>
        <w:tc>
          <w:tcPr>
            <w:tcW w:type="dxa" w:w="3360"/>
          </w:tcPr>
          <w:p>
            <w:r>
              <w:t>ภาพรวมชีวิต</w:t>
            </w:r>
          </w:p>
        </w:tc>
        <w:tc>
          <w:tcPr>
            <w:tcW w:type="dxa" w:w="3360"/>
          </w:tcPr>
          <w:p>
            <w:r>
              <w:t>ตนุ, ลัคนา, เจ้าเรือนตนุ</w:t>
            </w:r>
          </w:p>
        </w:tc>
        <w:tc>
          <w:tcPr>
            <w:tcW w:type="dxa" w:w="3360"/>
          </w:tcPr>
          <w:p>
            <w:r>
              <w:t>สถานะดาวสำคัญ, ทักษา, ดาวจร</w:t>
            </w:r>
          </w:p>
        </w:tc>
      </w:tr>
      <w:tr>
        <w:tc>
          <w:tcPr>
            <w:tcW w:type="dxa" w:w="3360"/>
          </w:tcPr>
          <w:p>
            <w:r>
              <w:t>ความรัก/คู่ครอง</w:t>
            </w:r>
          </w:p>
        </w:tc>
        <w:tc>
          <w:tcPr>
            <w:tcW w:type="dxa" w:w="3360"/>
          </w:tcPr>
          <w:p>
            <w:r>
              <w:t>ปัตนิ, เจ้าเรือนปัตนิ</w:t>
            </w:r>
          </w:p>
        </w:tc>
        <w:tc>
          <w:tcPr>
            <w:tcW w:type="dxa" w:w="3360"/>
          </w:tcPr>
          <w:p>
            <w:r>
              <w:t>ศุกร์, จันทร์, ปุตตะ, ดาวจรที่เกี่ยวข้อง</w:t>
            </w:r>
          </w:p>
        </w:tc>
      </w:tr>
      <w:tr>
        <w:tc>
          <w:tcPr>
            <w:tcW w:type="dxa" w:w="3360"/>
          </w:tcPr>
          <w:p>
            <w:r>
              <w:t>การงาน</w:t>
            </w:r>
          </w:p>
        </w:tc>
        <w:tc>
          <w:tcPr>
            <w:tcW w:type="dxa" w:w="3360"/>
          </w:tcPr>
          <w:p>
            <w:r>
              <w:t>กัมมะ, เจ้าเรือนกัมมะ</w:t>
            </w:r>
          </w:p>
        </w:tc>
        <w:tc>
          <w:tcPr>
            <w:tcW w:type="dxa" w:w="3360"/>
          </w:tcPr>
          <w:p>
            <w:r>
              <w:t>อริ, ลาภะ, ดาวในกัมมะ, ดาวจร</w:t>
            </w:r>
          </w:p>
        </w:tc>
      </w:tr>
      <w:tr>
        <w:tc>
          <w:tcPr>
            <w:tcW w:type="dxa" w:w="3360"/>
          </w:tcPr>
          <w:p>
            <w:r>
              <w:t>การเงิน</w:t>
            </w:r>
          </w:p>
        </w:tc>
        <w:tc>
          <w:tcPr>
            <w:tcW w:type="dxa" w:w="3360"/>
          </w:tcPr>
          <w:p>
            <w:r>
              <w:t>กดุมภะ, เจ้าเรือนกดุมภะ</w:t>
            </w:r>
          </w:p>
        </w:tc>
        <w:tc>
          <w:tcPr>
            <w:tcW w:type="dxa" w:w="3360"/>
          </w:tcPr>
          <w:p>
            <w:r>
              <w:t>ลาภะ, ดาวในภพ, ดาวจร</w:t>
            </w:r>
          </w:p>
        </w:tc>
      </w:tr>
      <w:tr>
        <w:tc>
          <w:tcPr>
            <w:tcW w:type="dxa" w:w="3360"/>
          </w:tcPr>
          <w:p>
            <w:r>
              <w:t>การเรียน/ความรู้</w:t>
            </w:r>
          </w:p>
        </w:tc>
        <w:tc>
          <w:tcPr>
            <w:tcW w:type="dxa" w:w="3360"/>
          </w:tcPr>
          <w:p>
            <w:r>
              <w:t>ศุภะ/ภพที่ตำราเลือกใช้</w:t>
            </w:r>
          </w:p>
        </w:tc>
        <w:tc>
          <w:tcPr>
            <w:tcW w:type="dxa" w:w="3360"/>
          </w:tcPr>
          <w:p>
            <w:r>
              <w:t>พุธ, พฤหัส, สหัชชะ ตามบริบท</w:t>
            </w:r>
          </w:p>
        </w:tc>
      </w:tr>
      <w:tr>
        <w:tc>
          <w:tcPr>
            <w:tcW w:type="dxa" w:w="3360"/>
          </w:tcPr>
          <w:p>
            <w:r>
              <w:t>บ้าน/ครอบครัว</w:t>
            </w:r>
          </w:p>
        </w:tc>
        <w:tc>
          <w:tcPr>
            <w:tcW w:type="dxa" w:w="3360"/>
          </w:tcPr>
          <w:p>
            <w:r>
              <w:t>พันธุ</w:t>
            </w:r>
          </w:p>
        </w:tc>
        <w:tc>
          <w:tcPr>
            <w:tcW w:type="dxa" w:w="3360"/>
          </w:tcPr>
          <w:p>
            <w:r>
              <w:t>จันทร์, เจ้าเรือนพันธุ</w:t>
            </w:r>
          </w:p>
        </w:tc>
      </w:tr>
      <w:tr>
        <w:tc>
          <w:tcPr>
            <w:tcW w:type="dxa" w:w="3360"/>
          </w:tcPr>
          <w:p>
            <w:r>
              <w:t>บุตร/ความสร้างสรรค์</w:t>
            </w:r>
          </w:p>
        </w:tc>
        <w:tc>
          <w:tcPr>
            <w:tcW w:type="dxa" w:w="3360"/>
          </w:tcPr>
          <w:p>
            <w:r>
              <w:t>ปุตตะ</w:t>
            </w:r>
          </w:p>
        </w:tc>
        <w:tc>
          <w:tcPr>
            <w:tcW w:type="dxa" w:w="3360"/>
          </w:tcPr>
          <w:p>
            <w:r>
              <w:t>เจ้าเรือนปุตตะและดาวเกี่ยวข้อง</w:t>
            </w:r>
          </w:p>
        </w:tc>
      </w:tr>
      <w:tr>
        <w:tc>
          <w:tcPr>
            <w:tcW w:type="dxa" w:w="3360"/>
          </w:tcPr>
          <w:p>
            <w:r>
              <w:t>อุปสรรค/หนี้/คู่แข่ง</w:t>
            </w:r>
          </w:p>
        </w:tc>
        <w:tc>
          <w:tcPr>
            <w:tcW w:type="dxa" w:w="3360"/>
          </w:tcPr>
          <w:p>
            <w:r>
              <w:t>อริ</w:t>
            </w:r>
          </w:p>
        </w:tc>
        <w:tc>
          <w:tcPr>
            <w:tcW w:type="dxa" w:w="3360"/>
          </w:tcPr>
          <w:p>
            <w:r>
              <w:t>เจ้าเรือนอริ, ดาวจร</w:t>
            </w:r>
          </w:p>
        </w:tc>
      </w:tr>
      <w:tr>
        <w:tc>
          <w:tcPr>
            <w:tcW w:type="dxa" w:w="3360"/>
          </w:tcPr>
          <w:p>
            <w:r>
              <w:t>การเดินทาง/ต่างแดน</w:t>
            </w:r>
          </w:p>
        </w:tc>
        <w:tc>
          <w:tcPr>
            <w:tcW w:type="dxa" w:w="3360"/>
          </w:tcPr>
          <w:p>
            <w:r>
              <w:t>สหัชชะ/ศุภะ/วินาศ ตามชนิดการเดินทาง</w:t>
            </w:r>
          </w:p>
        </w:tc>
        <w:tc>
          <w:tcPr>
            <w:tcW w:type="dxa" w:w="3360"/>
          </w:tcPr>
          <w:p>
            <w:r>
              <w:t>เจ้าเรือนและดาวจร</w:t>
            </w:r>
          </w:p>
        </w:tc>
      </w:tr>
      <w:tr>
        <w:tc>
          <w:tcPr>
            <w:tcW w:type="dxa" w:w="3360"/>
          </w:tcPr>
          <w:p>
            <w:r>
              <w:t>โชคลาภ/ผลประโยชน์</w:t>
            </w:r>
          </w:p>
        </w:tc>
        <w:tc>
          <w:tcPr>
            <w:tcW w:type="dxa" w:w="3360"/>
          </w:tcPr>
          <w:p>
            <w:r>
              <w:t>ลาภะ</w:t>
            </w:r>
          </w:p>
        </w:tc>
        <w:tc>
          <w:tcPr>
            <w:tcW w:type="dxa" w:w="3360"/>
          </w:tcPr>
          <w:p>
            <w:r>
              <w:t>เจ้าเรือนลาภะ, ทักษา/ดาวจร</w:t>
            </w:r>
          </w:p>
        </w:tc>
      </w:tr>
      <w:tr>
        <w:tc>
          <w:tcPr>
            <w:tcW w:type="dxa" w:w="3360"/>
          </w:tcPr>
          <w:p>
            <w:r>
              <w:t>สุขภาพเชิงโหราศาสตร์</w:t>
            </w:r>
          </w:p>
        </w:tc>
        <w:tc>
          <w:tcPr>
            <w:tcW w:type="dxa" w:w="3360"/>
          </w:tcPr>
          <w:p>
            <w:r>
              <w:t>ตนุ/อริและตัวชี้วัดตามตำรา</w:t>
            </w:r>
          </w:p>
        </w:tc>
        <w:tc>
          <w:tcPr>
            <w:tcW w:type="dxa" w:w="3360"/>
          </w:tcPr>
          <w:p>
            <w:r>
              <w:t>ต้องมีคำเตือนว่าไม่ใช่คำวินิจฉัยทางการแพทย์</w:t>
            </w:r>
          </w:p>
        </w:tc>
      </w:tr>
    </w:tbl>
    <w:p>
      <w:pPr>
        <w:pStyle w:val="Heading1"/>
      </w:pPr>
      <w:r>
        <w:t>8. Intent Parser</w:t>
      </w:r>
    </w:p>
    <w:p>
      <w:pPr>
        <w:pStyle w:val="Code"/>
        <w:spacing w:after="100"/>
        <w:ind w:left="360"/>
      </w:pPr>
      <w:r>
        <w:t>{</w:t>
        <w:br/>
        <w:t xml:space="preserve">  "topic": "love",</w:t>
        <w:br/>
        <w:t xml:space="preserve">  "subtopic": "current_relationship",</w:t>
        <w:br/>
        <w:t xml:space="preserve">  "time_scope": {</w:t>
        <w:br/>
        <w:t xml:space="preserve">    "type": "future_range",</w:t>
        <w:br/>
        <w:t xml:space="preserve">    "start": "2026-09-28",</w:t>
        <w:br/>
        <w:t xml:space="preserve">    "end": "2026-12-28"</w:t>
        <w:br/>
        <w:t xml:space="preserve">  },</w:t>
        <w:br/>
        <w:t xml:space="preserve">  "requires_natal": true,</w:t>
        <w:br/>
        <w:t xml:space="preserve">  "requires_transit": true,</w:t>
        <w:br/>
        <w:t xml:space="preserve">  "requires_taksa": false,</w:t>
        <w:br/>
        <w:t xml:space="preserve">  "requires_maha_taksa": true,</w:t>
        <w:br/>
        <w:t xml:space="preserve">  "user_context": {</w:t>
        <w:br/>
        <w:t xml:space="preserve">    "relationship_status": "in_relationship"</w:t>
        <w:br/>
        <w:t xml:space="preserve">  }</w:t>
        <w:br/>
        <w:t>}</w:t>
      </w:r>
    </w:p>
    <w:p>
      <w:r>
        <w:t>Intent parser สามารถใช้ LLM ได้ แต่ output ต้อง validate ด้วย JSON Schema/Pydantic และห้ามให้ parser สร้าง calculated astrology facts.</w:t>
      </w:r>
    </w:p>
    <w:p>
      <w:pPr>
        <w:pStyle w:val="Heading1"/>
      </w:pPr>
      <w:r>
        <w:t>9. Atomic Facts สำหรับ RAG</w:t>
      </w:r>
    </w:p>
    <w:p>
      <w:pPr>
        <w:pStyle w:val="Code"/>
        <w:spacing w:after="100"/>
        <w:ind w:left="360"/>
      </w:pPr>
      <w:r>
        <w:t>[</w:t>
        <w:br/>
        <w:t xml:space="preserve">  {</w:t>
        <w:br/>
        <w:t xml:space="preserve">    "fact_type": "planet_in_house",</w:t>
        <w:br/>
        <w:t xml:space="preserve">    "planet": "venus",</w:t>
        <w:br/>
        <w:t xml:space="preserve">    "house": 7,</w:t>
        <w:br/>
        <w:t xml:space="preserve">    "source": "calculation_engine"</w:t>
        <w:br/>
        <w:t xml:space="preserve">  },</w:t>
        <w:br/>
        <w:t xml:space="preserve">  {</w:t>
        <w:br/>
        <w:t xml:space="preserve">    "fact_type": "house_lord",</w:t>
        <w:br/>
        <w:t xml:space="preserve">    "house": 7,</w:t>
        <w:br/>
        <w:t xml:space="preserve">    "planet": "...",</w:t>
        <w:br/>
        <w:t xml:space="preserve">    "source": "calculation_engine"</w:t>
        <w:br/>
        <w:t xml:space="preserve">  },</w:t>
        <w:br/>
        <w:t xml:space="preserve">  {</w:t>
        <w:br/>
        <w:t xml:space="preserve">    "fact_type": "transit_relation",</w:t>
        <w:br/>
        <w:t xml:space="preserve">    "transit_planet": "...",</w:t>
        <w:br/>
        <w:t xml:space="preserve">    "natal_target": "...",</w:t>
        <w:br/>
        <w:t xml:space="preserve">    "relation": "...",</w:t>
        <w:br/>
        <w:t xml:space="preserve">    "date": "2026-10-15",</w:t>
        <w:br/>
        <w:t xml:space="preserve">    "source": "calculation_engine"</w:t>
        <w:br/>
        <w:t xml:space="preserve">  }</w:t>
        <w:br/>
        <w:t>]</w:t>
      </w:r>
    </w:p>
    <w:p>
      <w:pPr>
        <w:pStyle w:val="Heading1"/>
      </w:pPr>
      <w:r>
        <w:t>10. Knowledge Base / Vector DB Schema</w:t>
      </w:r>
    </w:p>
    <w:p>
      <w:pPr>
        <w:pStyle w:val="Code"/>
        <w:spacing w:after="100"/>
        <w:ind w:left="360"/>
      </w:pPr>
      <w:r>
        <w:t>{</w:t>
        <w:br/>
        <w:t xml:space="preserve">  "chunk_id": "unique-id",</w:t>
        <w:br/>
        <w:t xml:space="preserve">  "title": "หลักพยากรณ์...",</w:t>
        <w:br/>
        <w:t xml:space="preserve">  "content": "ข้อความที่อนุญาตให้นำมาใช้...",</w:t>
        <w:br/>
        <w:t xml:space="preserve">  "tradition": "thai_astrology",</w:t>
        <w:br/>
        <w:t xml:space="preserve">  "category": "planet_in_house",</w:t>
        <w:br/>
        <w:t xml:space="preserve">  "entities": {</w:t>
        <w:br/>
        <w:t xml:space="preserve">    "planet": "venus",</w:t>
        <w:br/>
        <w:t xml:space="preserve">    "house": 7,</w:t>
        <w:br/>
        <w:t xml:space="preserve">    "sign": null,</w:t>
        <w:br/>
        <w:t xml:space="preserve">    "dignity": null,</w:t>
        <w:br/>
        <w:t xml:space="preserve">    "taksa_role": null</w:t>
        <w:br/>
        <w:t xml:space="preserve">  },</w:t>
        <w:br/>
        <w:t xml:space="preserve">  "topics": ["love", "marriage"],</w:t>
        <w:br/>
        <w:t xml:space="preserve">  "conditions": [],</w:t>
        <w:br/>
        <w:t xml:space="preserve">  "source": {</w:t>
        <w:br/>
        <w:t xml:space="preserve">    "title": "...",</w:t>
        <w:br/>
        <w:t xml:space="preserve">    "author": "...",</w:t>
        <w:br/>
        <w:t xml:space="preserve">    "edition": "...",</w:t>
        <w:br/>
        <w:t xml:space="preserve">    "chapter": "...",</w:t>
        <w:br/>
        <w:t xml:space="preserve">    "page": "...",</w:t>
        <w:br/>
        <w:t xml:space="preserve">    "url": "...",</w:t>
        <w:br/>
        <w:t xml:space="preserve">    "rights_note": "..."</w:t>
        <w:br/>
        <w:t xml:space="preserve">  },</w:t>
        <w:br/>
        <w:t xml:space="preserve">  "reliability_tier": "primary|secondary|validation_only"</w:t>
        <w:br/>
        <w:t>}</w:t>
      </w:r>
    </w:p>
    <w:p>
      <w:r>
        <w:t>แนะนำ hybrid retrieval: metadata filtering + keyword/BM25 + vector similarity + reranker. สำหรับโหราศาสตร์ metadata สำคัญมาก เพราะคำว่า “ดาวศุกร์” ที่อยู่คนละภพ/สถานะไม่ควรถูกปนกัน.</w:t>
      </w:r>
    </w:p>
    <w:p>
      <w:pPr>
        <w:pStyle w:val="Heading1"/>
      </w:pPr>
      <w:r>
        <w:t>11. Retrieval Pipeline</w:t>
      </w:r>
    </w:p>
    <w:p>
      <w:pPr>
        <w:pStyle w:val="ListNumber"/>
      </w:pPr>
      <w:r>
        <w:t>Parse user intent และ time scope</w:t>
      </w:r>
    </w:p>
    <w:p>
      <w:pPr>
        <w:pStyle w:val="ListNumber"/>
      </w:pPr>
      <w:r>
        <w:t>Load/compute natal chart</w:t>
      </w:r>
    </w:p>
    <w:p>
      <w:pPr>
        <w:pStyle w:val="ListNumber"/>
      </w:pPr>
      <w:r>
        <w:t>ถ้าคำถามเป็นช่วงเวลา ให้ compute transit snapshots ตาม granularity ที่กำหนด</w:t>
      </w:r>
    </w:p>
    <w:p>
      <w:pPr>
        <w:pStyle w:val="ListNumber"/>
      </w:pPr>
      <w:r>
        <w:t>Build atomic facts</w:t>
      </w:r>
    </w:p>
    <w:p>
      <w:pPr>
        <w:pStyle w:val="ListNumber"/>
      </w:pPr>
      <w:r>
        <w:t>เลือก fact families ที่เกี่ยวข้องกับ topic mapping</w:t>
      </w:r>
    </w:p>
    <w:p>
      <w:pPr>
        <w:pStyle w:val="ListNumber"/>
      </w:pPr>
      <w:r>
        <w:t>สร้าง metadata filters เช่น category, planet, house, topic, tradition</w:t>
      </w:r>
    </w:p>
    <w:p>
      <w:pPr>
        <w:pStyle w:val="ListNumber"/>
      </w:pPr>
      <w:r>
        <w:t>ค้น knowledge chunks แบบ hybrid</w:t>
      </w:r>
    </w:p>
    <w:p>
      <w:pPr>
        <w:pStyle w:val="ListNumber"/>
      </w:pPr>
      <w:r>
        <w:t>rerank โดยให้ exact structured match มีน้ำหนักสูงกว่า semantic similarity</w:t>
      </w:r>
    </w:p>
    <w:p>
      <w:pPr>
        <w:pStyle w:val="ListNumber"/>
      </w:pPr>
      <w:r>
        <w:t>deduplicate และจำกัดจำนวน chunks</w:t>
      </w:r>
    </w:p>
    <w:p>
      <w:pPr>
        <w:pStyle w:val="ListNumber"/>
      </w:pPr>
      <w:r>
        <w:t>ส่ง calculated facts + retrieved chunks + source metadata เข้า LLM</w:t>
      </w:r>
    </w:p>
    <w:p>
      <w:pPr>
        <w:pStyle w:val="ListNumber"/>
      </w:pPr>
      <w:r>
        <w:t>ตรวจ output ว่ามี claim ทางโหราศาสตร์ที่ไม่มี supporting fact/context หรือไม่</w:t>
      </w:r>
    </w:p>
    <w:p>
      <w:pPr>
        <w:pStyle w:val="Heading1"/>
      </w:pPr>
      <w:r>
        <w:t>12. Prompt Contract สำหรับ LLM</w:t>
      </w:r>
    </w:p>
    <w:p>
      <w:pPr>
        <w:pStyle w:val="Code"/>
        <w:spacing w:after="100"/>
        <w:ind w:left="360"/>
      </w:pPr>
      <w:r>
        <w:t>SYSTEM:</w:t>
        <w:br/>
        <w:t>คุณเป็นตัวสังเคราะห์คำพยากรณ์จากโหราศาสตร์ไทย</w:t>
        <w:br/>
        <w:t>ใช้เฉพาะ CALCULATED_FACTS และ RETRIEVED_KNOWLEDGE ที่ได้รับ</w:t>
        <w:br/>
        <w:br/>
        <w:t>กฎ:</w:t>
        <w:br/>
        <w:t>1) ห้ามสร้างตำแหน่งดาว ลัคนา ภพ สถานะดาว ทักษา หรือความสัมพันธ์ดาวเอง</w:t>
        <w:br/>
        <w:t>2) ห้ามกล่าวว่าดาวทำมุม/จร/อยู่ภพใด หากไม่มีใน CALCULATED_FACTS</w:t>
        <w:br/>
        <w:t>3) การตีความต้องผูกกับ retrieved knowledge ที่เกี่ยวข้อง</w:t>
        <w:br/>
        <w:t>4) หากตำราหลายแหล่งตีความต่างกัน ให้บอกว่ามีแนวทางต่างกันและแยกแหล่ง</w:t>
        <w:br/>
        <w:t>5) หลีกเลี่ยงคำยืนยันอนาคตแบบแน่นอน ใช้ภาษาว่า “ตามหลัก...”, “มีแนวโน้ม...”</w:t>
        <w:br/>
        <w:t>6) สุขภาพ การเงิน กฎหมาย และความปลอดภัย: ห้ามใช้ดวงแทนคำแนะนำผู้เชี่ยวชาญ</w:t>
        <w:br/>
        <w:t>7) คืน source_ids ของหลักที่ใช้ในแต่ละประเด็น</w:t>
        <w:br/>
        <w:br/>
        <w:t>OUTPUT JSON:</w:t>
        <w:br/>
        <w:t>{</w:t>
        <w:br/>
        <w:t xml:space="preserve">  "summary": "...",</w:t>
        <w:br/>
        <w:t xml:space="preserve">  "sections": [</w:t>
        <w:br/>
        <w:t xml:space="preserve">    {</w:t>
        <w:br/>
        <w:t xml:space="preserve">      "title": "...",</w:t>
        <w:br/>
        <w:t xml:space="preserve">      "interpretation": "...",</w:t>
        <w:br/>
        <w:t xml:space="preserve">      "supporting_fact_ids": ["..."],</w:t>
        <w:br/>
        <w:t xml:space="preserve">      "source_ids": ["..."]</w:t>
        <w:br/>
        <w:t xml:space="preserve">    }</w:t>
        <w:br/>
        <w:t xml:space="preserve">  ],</w:t>
        <w:br/>
        <w:t xml:space="preserve">  "limitations": ["..."]</w:t>
        <w:br/>
        <w:t>}</w:t>
      </w:r>
    </w:p>
    <w:p>
      <w:pPr>
        <w:pStyle w:val="Heading1"/>
      </w:pPr>
      <w:r>
        <w:t>13. API ที่แนะนำ</w:t>
      </w:r>
    </w:p>
    <w:p>
      <w:pPr>
        <w:pStyle w:val="Code"/>
        <w:spacing w:after="100"/>
        <w:ind w:left="360"/>
      </w:pPr>
      <w:r>
        <w:t>POST /api/v1/charts</w:t>
        <w:br/>
        <w:t>POST /api/v1/charts/{chart_id}/transits</w:t>
        <w:br/>
        <w:t>POST /api/v1/astrology/query</w:t>
        <w:br/>
        <w:t>GET  /api/v1/charts/{chart_id}</w:t>
        <w:br/>
        <w:t>GET  /api/v1/sources/{source_id}</w:t>
        <w:br/>
        <w:t>POST /api/v1/admin/knowledge/ingest</w:t>
        <w:br/>
        <w:t>POST /api/v1/admin/knowledge/reindex</w:t>
      </w:r>
    </w:p>
    <w:p>
      <w:r>
        <w:t>ตัวอย่าง request:</w:t>
      </w:r>
    </w:p>
    <w:p>
      <w:pPr>
        <w:pStyle w:val="Code"/>
        <w:spacing w:after="100"/>
        <w:ind w:left="360"/>
      </w:pPr>
      <w:r>
        <w:t>{</w:t>
        <w:br/>
        <w:t xml:space="preserve">  "birth": {</w:t>
        <w:br/>
        <w:t xml:space="preserve">    "date": "2004-10-15",</w:t>
        <w:br/>
        <w:t xml:space="preserve">    "time": "14:35:00",</w:t>
        <w:br/>
        <w:t xml:space="preserve">    "place": "Bangkok, Thailand"</w:t>
        <w:br/>
        <w:t xml:space="preserve">  },</w:t>
        <w:br/>
        <w:t xml:space="preserve">  "question": "ความรักของคนมีแฟนใน 3 เดือนข้างหน้าเป็นอย่างไร",</w:t>
        <w:br/>
        <w:t xml:space="preserve">  "as_of": "2026-09-28"</w:t>
        <w:br/>
        <w:t>}</w:t>
      </w:r>
    </w:p>
    <w:p>
      <w:pPr>
        <w:pStyle w:val="Heading1"/>
      </w:pPr>
      <w:r>
        <w:t>14. โครงสร้างโปรเจกต์ Backend</w:t>
      </w:r>
    </w:p>
    <w:p>
      <w:pPr>
        <w:pStyle w:val="Code"/>
        <w:spacing w:after="100"/>
        <w:ind w:left="360"/>
      </w:pPr>
      <w:r>
        <w:t>app/</w:t>
        <w:br/>
        <w:t>├─ api/</w:t>
        <w:br/>
        <w:t>│  ├─ charts.py</w:t>
        <w:br/>
        <w:t>│  ├─ astrology_query.py</w:t>
        <w:br/>
        <w:t>│  └─ knowledge.py</w:t>
        <w:br/>
        <w:t>├─ astrology/</w:t>
        <w:br/>
        <w:t>│  ├─ calendar.py</w:t>
        <w:br/>
        <w:t>│  ├─ ephemeris.py</w:t>
        <w:br/>
        <w:t>│  ├─ zodiac.py</w:t>
        <w:br/>
        <w:t>│  ├─ ascendant.py</w:t>
        <w:br/>
        <w:t>│  ├─ houses.py</w:t>
        <w:br/>
        <w:t>│  ├─ dignity.py</w:t>
        <w:br/>
        <w:t>│  ├─ relationships.py</w:t>
        <w:br/>
        <w:t>│  ├─ taksa.py</w:t>
        <w:br/>
        <w:t>│  ├─ maha_taksa.py</w:t>
        <w:br/>
        <w:t>│  ├─ transit.py</w:t>
        <w:br/>
        <w:t>│  └─ facts.py</w:t>
        <w:br/>
        <w:t>├─ rag/</w:t>
        <w:br/>
        <w:t>│  ├─ intent.py</w:t>
        <w:br/>
        <w:t>│  ├─ query_builder.py</w:t>
        <w:br/>
        <w:t>│  ├─ retriever.py</w:t>
        <w:br/>
        <w:t>│  ├─ reranker.py</w:t>
        <w:br/>
        <w:t>│  ├─ citations.py</w:t>
        <w:br/>
        <w:t>│  └─ guardrails.py</w:t>
        <w:br/>
        <w:t>├─ llm/</w:t>
        <w:br/>
        <w:t>│  ├─ prompts.py</w:t>
        <w:br/>
        <w:t>│  └─ interpreter.py</w:t>
        <w:br/>
        <w:t>├─ models/</w:t>
        <w:br/>
        <w:t>├─ schemas/</w:t>
        <w:br/>
        <w:t>├─ repositories/</w:t>
        <w:br/>
        <w:t>├─ tests/</w:t>
        <w:br/>
        <w:t>│  ├─ astrology/</w:t>
        <w:br/>
        <w:t>│  ├─ rag/</w:t>
        <w:br/>
        <w:t>│  └─ integration/</w:t>
        <w:br/>
        <w:t>└─ config/</w:t>
      </w:r>
    </w:p>
    <w:p>
      <w:pPr>
        <w:pStyle w:val="Heading1"/>
      </w:pPr>
      <w:r>
        <w:t>15. Database ที่แนะนำ</w:t>
      </w:r>
    </w:p>
    <w:p>
      <w:pPr>
        <w:pStyle w:val="ListBullet"/>
      </w:pPr>
      <w:r>
        <w:t>PostgreSQL: users, birth_profiles, charts, chart_snapshots, queries, generated_readings, sources, knowledge_chunks metadata</w:t>
      </w:r>
    </w:p>
    <w:p>
      <w:pPr>
        <w:pStyle w:val="ListBullet"/>
      </w:pPr>
      <w:r>
        <w:t>Vector store: pgvector เหมาะกับโปรเจกต์มหาวิทยาลัยเพราะลดจำนวน infrastructure; หากใช้อยู่แล้วสามารถเก็บ embedding ใน PostgreSQL เดียวกัน</w:t>
      </w:r>
    </w:p>
    <w:p>
      <w:pPr>
        <w:pStyle w:val="ListBullet"/>
      </w:pPr>
      <w:r>
        <w:t>เก็บ calculation_method/version ใน chart ทุกครั้ง เพื่อ reproducibility</w:t>
      </w:r>
    </w:p>
    <w:p>
      <w:pPr>
        <w:pStyle w:val="ListBullet"/>
      </w:pPr>
      <w:r>
        <w:t>เก็บ source_id + chunk_id ที่ LLM ใช้ เพื่อ audit คำตอบย้อนหลัง</w:t>
      </w:r>
    </w:p>
    <w:p>
      <w:pPr>
        <w:pStyle w:val="ListBullet"/>
      </w:pPr>
      <w:r>
        <w:t>อย่าเก็บข้อมูลวันเวลา/สถานที่เกิดเกินความจำเป็น และกำหนด retention/privacy policy</w:t>
      </w:r>
    </w:p>
    <w:p>
      <w:pPr>
        <w:pStyle w:val="Heading1"/>
      </w:pPr>
      <w:r>
        <w:t>16. Testing / Validation</w:t>
      </w:r>
    </w:p>
    <w:p>
      <w:pPr>
        <w:pStyle w:val="ListBullet"/>
      </w:pPr>
      <w:r>
        <w:t>Unit test ทุก rule table: zodiac boundaries, house mapping, dignity, taksa, maha-taksa</w:t>
      </w:r>
    </w:p>
    <w:p>
      <w:pPr>
        <w:pStyle w:val="ListBullet"/>
      </w:pPr>
      <w:r>
        <w:t>Golden test cases: เลือกวันเกิดตัวอย่างและเทียบผลกับตำรา/โปรแกรมอ้างอิงที่ประกาศวิธีคำนวณเดียวกัน</w:t>
      </w:r>
    </w:p>
    <w:p>
      <w:pPr>
        <w:pStyle w:val="ListBullet"/>
      </w:pPr>
      <w:r>
        <w:t>Regression tests: เมื่อแก้สูตร ผล chart เก่าต้องไม่เปลี่ยนโดยไม่เพิ่ม calculation version</w:t>
      </w:r>
    </w:p>
    <w:p>
      <w:pPr>
        <w:pStyle w:val="ListBullet"/>
      </w:pPr>
      <w:r>
        <w:t>RAG tests: exact fact ต้อง retrieve chunk ที่ตรง planet/house/category</w:t>
      </w:r>
    </w:p>
    <w:p>
      <w:pPr>
        <w:pStyle w:val="ListBullet"/>
      </w:pPr>
      <w:r>
        <w:t>Hallucination test: ถ้า facts ไม่มีดาวศุกร์จร ห้าม output อ้างดาวศุกร์จร</w:t>
      </w:r>
    </w:p>
    <w:p>
      <w:pPr>
        <w:pStyle w:val="ListBullet"/>
      </w:pPr>
      <w:r>
        <w:t>Citation test: ทุก section ของคำทำนายต้องมี source_ids เมื่อมีการตีความจากตำรา</w:t>
      </w:r>
    </w:p>
    <w:p>
      <w:pPr>
        <w:pStyle w:val="ListBullet"/>
      </w:pPr>
      <w:r>
        <w:t>Unknown birth time test: ระบบต้องไม่แอบสร้างลัคนาหรือภพที่ต้องพึ่งเวลาเกิด</w:t>
      </w:r>
    </w:p>
    <w:p>
      <w:pPr>
        <w:pStyle w:val="Heading1"/>
      </w:pPr>
      <w:r>
        <w:t>17. แหล่งอ้างอิงและนโยบายการใช้ข้อมูล</w:t>
      </w:r>
    </w:p>
    <w:p>
      <w:r>
        <w:t>แหล่งหลักที่ควรใช้ในการออกแบบองค์ความรู้และตรวจสอบขอบเขตตำรา:</w:t>
      </w:r>
    </w:p>
    <w:p>
      <w:r>
        <w:rPr>
          <w:b/>
        </w:rPr>
        <w:t xml:space="preserve">สำนักงานวิทยทรัพยากร จุฬาลงกรณ์มหาวิทยาลัย — </w:t>
      </w:r>
      <w:r>
        <w:t xml:space="preserve">คัมภีร์โหราศาสตร์ไทย มาตรฐานฉบับสมบูรณ์ — หลวงวิศาลดรุณกร (อั้น สาริกบุตร). รายการห้องสมุดระบุฉบับ พ.ศ. 2563 จำนวน 896 หน้า และสารบัญครอบคลุมพระสุริยาตร์/มานัตต์ คัมภีร์สามรัมภ์ ดาวฤกษ์ นพเคราะห์ นานาพยากรณ์ การให้ฤกษ์ มหาทักษา และพระเคราะห์เรือนนอก. </w:t>
      </w:r>
      <w:r>
        <w:t>https://www.car.chula.ac.th/display7.php?bib=2283555</w:t>
      </w:r>
    </w:p>
    <w:p>
      <w:r>
        <w:rPr>
          <w:b/>
        </w:rPr>
        <w:t xml:space="preserve">สำนักงานวิทยทรัพยากร จุฬาลงกรณ์มหาวิทยาลัย — </w:t>
      </w:r>
      <w:r>
        <w:t xml:space="preserve">บทแนะนำหนังสือระบุว่างานของหลวงวิศาลดรุณกรใช้เวลารวบรวม/เขียนระหว่าง พ.ศ. 2466–2480 และรวบรวมจากตำราพยากรณ์จำนวนมาก เหมาะใช้เป็น primary bibliographic reference ของโครงการ. </w:t>
      </w:r>
      <w:r>
        <w:t>https://www.car.chula.ac.th/carweb2/recommend_book_detail.php?id=467</w:t>
      </w:r>
    </w:p>
    <w:p>
      <w:r>
        <w:rPr>
          <w:b/>
        </w:rPr>
        <w:t xml:space="preserve">กรมศิลปากร — </w:t>
      </w:r>
      <w:r>
        <w:t xml:space="preserve">ตำราโหราศาสตร์ (เล็กเจ็ดตัว) สพ.บ.316/1 — หลักฐานเอกสารโบราณประเภทคัมภีร์ใบลาน หมวดโหราศาสตร์ 46 หน้า จากวัดลานคา จ.สุพรรณบุรี. ใช้ยืนยันว่าศาสตร์เลขเจ็ดตัวมีหลักฐานต้นฉบับ แต่ควรเป็น Phase 2 แยกจาก core ราศีจักร. </w:t>
      </w:r>
      <w:r>
        <w:t>https://www.finearts.go.th/promotion/view/30939-ตำราโหราศาสตร์--เล็กเจ็ดตัว--สพ-บ-316-1</w:t>
      </w:r>
    </w:p>
    <w:p>
      <w:r>
        <w:rPr>
          <w:b/>
        </w:rPr>
        <w:t xml:space="preserve">Wikisource — </w:t>
      </w:r>
      <w:r>
        <w:t xml:space="preserve">มีหน้าถอดความคัมภีร์โหราศาสตร์ไทยมาตรฐาน แต่หน้าเว็บเองเตือนว่าเนื้อหาขาดแหล่งที่มาต้นฉบับที่ตรวจสอบได้ ดังนั้นไม่ควรใช้เป็น authoritative source เพียงแหล่งเดียว. </w:t>
      </w:r>
      <w:r>
        <w:t>https://th.wikisource.org/wiki/คัมภีร์โหราศาสตร์ไทยมาตรฐานฉบับสมบูรณ์</w:t>
      </w:r>
    </w:p>
    <w:p>
      <w:r>
        <w:t>ข้อควรระวังด้านลิขสิทธิ์: รายการห้องสมุด/ฐานข้อมูลช่วยยืนยันบรรณานุกรมและขอบเขตเนื้อหา แต่ก่อนนำข้อความหนังสือฉบับพิมพ์จำนวนมากเข้า Vector DB ต้องตรวจสถานะลิขสิทธิ์และสิทธิ์การใช้งานของฉบับที่นำมา ingest. ทางเลือกที่ปลอดภัยกว่าคือสร้าง knowledge records เป็นการสรุปกฎด้วยภาษาของโครงการจากแหล่งที่ได้รับอนุญาต พร้อมบันทึกหน้าหรือบทที่ตรวจสอบได้.</w:t>
      </w:r>
    </w:p>
    <w:p>
      <w:pPr>
        <w:pStyle w:val="Heading1"/>
      </w:pPr>
      <w:r>
        <w:t>18. สิ่งที่ Claude ควรทำก่อนเริ่มเขียนสูตร</w:t>
      </w:r>
    </w:p>
    <w:p>
      <w:pPr>
        <w:pStyle w:val="ListNumber"/>
      </w:pPr>
      <w:r>
        <w:t>สร้าง config ระบุ calculation tradition/method อย่างชัดเจน ห้าม hard-code สมมติฐานที่ยังไม่ตัดสินใจ</w:t>
      </w:r>
    </w:p>
    <w:p>
      <w:pPr>
        <w:pStyle w:val="ListNumber"/>
      </w:pPr>
      <w:r>
        <w:t>สร้าง interfaces และ data schemas ก่อน แล้วใส่ TODO สำหรับสูตรที่ยังไม่มี primary source</w:t>
      </w:r>
    </w:p>
    <w:p>
      <w:pPr>
        <w:pStyle w:val="ListNumber"/>
      </w:pPr>
      <w:r>
        <w:t>อย่าเดาสูตรลัคนา อายนางศะ สถานะดาว ความสัมพันธ์ดาว ทักษา หรือมหาทักษาจากความรู้ทั่วไปของ LLM</w:t>
      </w:r>
    </w:p>
    <w:p>
      <w:pPr>
        <w:pStyle w:val="ListNumber"/>
      </w:pPr>
      <w:r>
        <w:t>ทุก rule table ต้องมี source_reference field และ unit tests</w:t>
      </w:r>
    </w:p>
    <w:p>
      <w:pPr>
        <w:pStyle w:val="ListNumber"/>
      </w:pPr>
      <w:r>
        <w:t>แยก astrology engine ออกจาก RAG/LLM เพื่อให้ทดสอบ deterministic output ได้</w:t>
      </w:r>
    </w:p>
    <w:p>
      <w:pPr>
        <w:pStyle w:val="ListNumber"/>
      </w:pPr>
      <w:r>
        <w:t>เริ่ม MVP จาก natal chart + houses + topic retrieval ก่อน แล้วค่อยเพิ่ม transit/taksa/maha-taksa เมื่อสูตรผ่าน validation</w:t>
      </w:r>
    </w:p>
    <w:p>
      <w:pPr>
        <w:pStyle w:val="Heading1"/>
      </w:pPr>
      <w:r>
        <w:t>19. Definition of Done สำหรับ MVP</w:t>
      </w:r>
    </w:p>
    <w:p>
      <w:pPr>
        <w:pStyle w:val="ListBullet"/>
      </w:pPr>
      <w:r>
        <w:t>ผู้ใช้กรอกวันเกิด เวลาเกิด สถานที่เกิด และคำถามได้</w:t>
      </w:r>
    </w:p>
    <w:p>
      <w:pPr>
        <w:pStyle w:val="ListBullet"/>
      </w:pPr>
      <w:r>
        <w:t>ระบบสร้าง natal chart แบบ structured พร้อม calculation version</w:t>
      </w:r>
    </w:p>
    <w:p>
      <w:pPr>
        <w:pStyle w:val="ListBullet"/>
      </w:pPr>
      <w:r>
        <w:t>ระบบจำแนก topic และเลือก facts ที่เกี่ยวข้อง</w:t>
      </w:r>
    </w:p>
    <w:p>
      <w:pPr>
        <w:pStyle w:val="ListBullet"/>
      </w:pPr>
      <w:r>
        <w:t>RAG คืน knowledge chunks ที่ตรงกับ structured metadata</w:t>
      </w:r>
    </w:p>
    <w:p>
      <w:pPr>
        <w:pStyle w:val="ListBullet"/>
      </w:pPr>
      <w:r>
        <w:t>LLM สร้างคำตอบโดยอ้างเฉพาะ facts/context ที่ได้รับ</w:t>
      </w:r>
    </w:p>
    <w:p>
      <w:pPr>
        <w:pStyle w:val="ListBullet"/>
      </w:pPr>
      <w:r>
        <w:t>UI/API แสดงแหล่งอ้างอิงของหลักพยากรณ์</w:t>
      </w:r>
    </w:p>
    <w:p>
      <w:pPr>
        <w:pStyle w:val="ListBullet"/>
      </w:pPr>
      <w:r>
        <w:t>มี test ป้องกัน hallucinated astrology facts</w:t>
      </w:r>
    </w:p>
    <w:p>
      <w:pPr>
        <w:pStyle w:val="ListBullet"/>
      </w:pPr>
      <w:r>
        <w:t>กรณีไม่ทราบเวลาเกิด ระบบแจ้งข้อจำกัดและไม่แสดงข้อมูลที่คำนวณไม่ได้</w:t>
      </w:r>
    </w:p>
    <w:p>
      <w:pPr>
        <w:pStyle w:val="Heading1"/>
      </w:pPr>
      <w:r>
        <w:t>20. Prompt พร้อมส่งให้ Claude เพื่อเริ่มงาน</w:t>
      </w:r>
    </w:p>
    <w:p>
      <w:pPr>
        <w:pStyle w:val="Code"/>
        <w:spacing w:after="100"/>
        <w:ind w:left="360"/>
      </w:pPr>
      <w:r>
        <w:t>อ่านเอกสาร specification นี้ทั้งหมดก่อนเริ่มเขียนโค้ด</w:t>
        <w:br/>
        <w:br/>
        <w:t>เป้าหมายคือสร้าง Thai Astrology RAG backend ที่แยก deterministic</w:t>
        <w:br/>
        <w:t>Calculation Engine ออกจาก RAG และ LLM อย่างเด็ดขาด</w:t>
        <w:br/>
        <w:br/>
        <w:t>โปรดเริ่มจาก:</w:t>
        <w:br/>
        <w:t>1. เสนอ architecture และ dependency ที่จำเป็น</w:t>
        <w:br/>
        <w:t>2. สร้าง Pydantic/domain models ตาม Canonical Astrology Data Model</w:t>
        <w:br/>
        <w:t>3. สร้าง interfaces ของ astrology modules โดยยังไม่เดาสูตรที่ไม่มี source</w:t>
        <w:br/>
        <w:t>4. สร้าง PostgreSQL/pgvector schema</w:t>
        <w:br/>
        <w:t>5. สร้าง intent schema, fact schema และ knowledge chunk schema</w:t>
        <w:br/>
        <w:t>6. สร้าง retrieval pipeline skeleton</w:t>
        <w:br/>
        <w:t>7. สร้าง LLM prompt/guardrails ที่ห้าม hallucinate astrology facts</w:t>
        <w:br/>
        <w:t>8. สร้าง unit-test structure และ golden-test interface</w:t>
        <w:br/>
        <w:br/>
        <w:t>ข้อห้าม:</w:t>
        <w:br/>
        <w:t>- ห้ามเดาสูตรโหราศาสตร์</w:t>
        <w:br/>
        <w:t>- ห้ามผสม Western astrology rules โดยไม่ได้รับคำสั่ง</w:t>
        <w:br/>
        <w:t>- ห้ามให้ LLM คำนวณตำแหน่งดาวแทน engine</w:t>
        <w:br/>
        <w:t>- rule ทุกตัวต้องรองรับ source_reference และ version</w:t>
        <w:br/>
        <w:t>- ถ้าสูตรใดยังไม่ระบุ ให้สร้าง TODO + interface แทน implementation</w:t>
        <w:br/>
        <w:br/>
        <w:t>ก่อน implement สูตรจริง ให้สรุปรายการสูตร/ค่าคงที่ที่ต้องการแหล่งอ้างอิง</w:t>
        <w:br/>
        <w:t>เพื่อให้ฉันตรวจสอบก่อนหนึ่งรอบ</w:t>
      </w:r>
    </w:p>
    <w:p/>
    <w:p>
      <w:pPr>
        <w:jc w:val="center"/>
      </w:pPr>
      <w:r>
        <w:rPr>
          <w:i/>
        </w:rPr>
        <w:t>— End of Specification —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DejaVu Sans Mono" w:hAnsi="DejaVu Sans Mono" w:eastAsia="Noto Sans Tha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